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产品说明</w:t>
      </w:r>
    </w:p>
    <w:p>
      <w:r>
        <w:t>这是测试文档内容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